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ROSHAN LOUHAR</w:t>
      </w:r>
    </w:p>
    <w:p>
      <w:r>
        <w:t>Senior Software Engineer | Platform &amp; Cloud Engineering</w:t>
      </w:r>
    </w:p>
    <w:p>
      <w:r>
        <w:t>+91 80036 44438 | roshan.louhar@gmail.com</w:t>
      </w:r>
    </w:p>
    <w:p/>
    <w:p>
      <w:r>
        <w:t>PROFESSIONAL SUMMARY</w:t>
      </w:r>
    </w:p>
    <w:p>
      <w:r>
        <w:t>Senior Software Engineer with 11+ years of experience designing and delivering scalable, cloud-native platforms and backend systems across healthcare, banking, energy, and media domains.</w:t>
      </w:r>
    </w:p>
    <w:p/>
    <w:p>
      <w:r>
        <w:t>Expert in microservices, distributed systems, and Azure-based architectures, with a proven track record of leading large-scale, multi-team technical initiatives and delivering measurable business outcomes.</w:t>
      </w:r>
    </w:p>
    <w:p/>
    <w:p>
      <w:r>
        <w:t>CORE SKILLS &amp; COMPETENCIES</w:t>
      </w:r>
    </w:p>
    <w:p>
      <w:r>
        <w:t>Programming: C#, .NET Core, ASP.NET MVC, ReactJS, JavaScript, TypeScript</w:t>
      </w:r>
    </w:p>
    <w:p>
      <w:r>
        <w:t>Cloud: Azure (App Services, Functions, APIM, Cosmos DB, Redis)</w:t>
      </w:r>
    </w:p>
    <w:p>
      <w:r>
        <w:t>Architecture: Microservices, CQRS, SOLID, Design Patterns</w:t>
      </w:r>
    </w:p>
    <w:p>
      <w:r>
        <w:t>DevOps: CI/CD, Azure DevOps, GitHub, SonarQube</w:t>
      </w:r>
    </w:p>
    <w:p>
      <w:r>
        <w:t>Data: SQL Server, Azure SQL, NoSQL</w:t>
      </w:r>
    </w:p>
    <w:p/>
    <w:p>
      <w:r>
        <w:t>PROFESSIONAL EXPERIENCE</w:t>
      </w:r>
    </w:p>
    <w:p>
      <w:r>
        <w:t>Microsoft – Consultant (2018 – Present)</w:t>
      </w:r>
    </w:p>
    <w:p>
      <w:r>
        <w:t>- Delivered enterprise-grade cloud-native platforms using .NET, React, Azure</w:t>
      </w:r>
    </w:p>
    <w:p>
      <w:r>
        <w:t>- Led end-to-end feature delivery for mission-critical systems</w:t>
      </w:r>
    </w:p>
    <w:p>
      <w:r>
        <w:t>- Built scalable APIs and microservices</w:t>
      </w:r>
    </w:p>
    <w:p>
      <w:r>
        <w:t>- Improved performance via caching, DB tuning, Azure Functions</w:t>
      </w:r>
    </w:p>
    <w:p>
      <w:r>
        <w:t>- Established CI/CD and quality gates</w:t>
      </w:r>
    </w:p>
    <w:p/>
    <w:p>
      <w:r>
        <w:t>Virtusa – Consultant (2016 – 2018)</w:t>
      </w:r>
    </w:p>
    <w:p>
      <w:r>
        <w:t>- Developed banking pricing systems using .NET and Oracle</w:t>
      </w:r>
    </w:p>
    <w:p>
      <w:r>
        <w:t>- Designed scalable backend components</w:t>
      </w:r>
    </w:p>
    <w:p>
      <w:r>
        <w:t>- Improved CI/CD pipelines and delivery</w:t>
      </w:r>
    </w:p>
    <w:p/>
    <w:p>
      <w:r>
        <w:t>Clavax – Senior Associate Programmer (2015 – 2016)</w:t>
      </w:r>
    </w:p>
    <w:p>
      <w:r>
        <w:t>- Built e-commerce platforms integrating multiple vendors</w:t>
      </w:r>
    </w:p>
    <w:p>
      <w:r>
        <w:t>- Migrated systems to Azure</w:t>
      </w:r>
    </w:p>
    <w:p/>
    <w:p>
      <w:r>
        <w:t>E-Connect – Software Developer (2014 – 2016)</w:t>
      </w:r>
    </w:p>
    <w:p>
      <w:r>
        <w:t>- Delivered ERP systems (HRMS, payroll)</w:t>
      </w:r>
    </w:p>
    <w:p>
      <w:r>
        <w:t>- Built backend architecture and RBAC modules</w:t>
      </w:r>
    </w:p>
    <w:p/>
    <w:p>
      <w:r>
        <w:t>EDUCATION</w:t>
      </w:r>
    </w:p>
    <w:p>
      <w:r>
        <w:t>B.Tech in Computer Science Engineering</w:t>
      </w:r>
    </w:p>
    <w:p/>
    <w:p>
      <w:r>
        <w:t>CERTIFICATIONS</w:t>
      </w:r>
    </w:p>
    <w:p>
      <w:r>
        <w:t>Azure Developer, Azure Admin, AI Engineer, SC-900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